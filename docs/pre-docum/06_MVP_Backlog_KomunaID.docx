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MVP Backlog</w:t>
      </w:r>
    </w:p>
    <w:p>
      <w:pPr>
        <w:jc w:val="center"/>
      </w:pPr>
      <w:r>
        <w:rPr>
          <w:color w:val="637083"/>
          <w:sz w:val="25"/>
        </w:rPr>
        <w:t>Backlog Implementasi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menyusun backlog MVP KomunaID dalam bentuk epic, task, prioritas, estimasi, sprint, dan owner sehingga dapat langsung dipakai untuk sprint planning.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Backlog implementasi</w:t>
      </w:r>
    </w:p>
    <w:p>
      <w:pPr>
        <w:pStyle w:val="ListBullet"/>
        <w:spacing w:after="40"/>
      </w:pPr>
      <w:r>
        <w:t>Prioritas dan estimasi</w:t>
      </w:r>
    </w:p>
    <w:p>
      <w:pPr>
        <w:pStyle w:val="ListBullet"/>
        <w:spacing w:after="40"/>
      </w:pPr>
      <w:r>
        <w:t>Sprint plan awal</w:t>
      </w:r>
    </w:p>
    <w:p>
      <w:pPr>
        <w:pStyle w:val="ListBullet"/>
        <w:spacing w:after="40"/>
      </w:pPr>
      <w:r>
        <w:t>Definition of Done</w:t>
      </w:r>
    </w:p>
    <w:p>
      <w:pPr>
        <w:pStyle w:val="Heading1"/>
      </w:pPr>
      <w:r>
        <w:rPr>
          <w:rFonts w:ascii="Arial" w:hAnsi="Arial"/>
          <w:color w:val="17324D"/>
        </w:rPr>
        <w:t>4. Sprint Plan Awal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01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116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Fokus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Sprint 1</w:t>
            </w:r>
          </w:p>
        </w:tc>
        <w:tc>
          <w:tcPr>
            <w:tcW w:type="dxa" w:w="11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Auth, RBAC, member profile, setup repo dan database awal.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Sprint 2</w:t>
            </w:r>
          </w:p>
        </w:tc>
        <w:tc>
          <w:tcPr>
            <w:tcW w:type="dxa" w:w="11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Discovery komunitas/event dan create community.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Sprint 3</w:t>
            </w:r>
          </w:p>
        </w:tc>
        <w:tc>
          <w:tcPr>
            <w:tcW w:type="dxa" w:w="11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Event management, registration, membership request.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Sprint 4</w:t>
            </w:r>
          </w:p>
        </w:tc>
        <w:tc>
          <w:tcPr>
            <w:tcW w:type="dxa" w:w="11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 approval, category, report &amp; moderation.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Sprint 5</w:t>
            </w:r>
          </w:p>
        </w:tc>
        <w:tc>
          <w:tcPr>
            <w:tcW w:type="dxa" w:w="11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Organization, partner, collaboration request.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Sprint 6</w:t>
            </w:r>
          </w:p>
        </w:tc>
        <w:tc>
          <w:tcPr>
            <w:tcW w:type="dxa" w:w="116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Notification, analytics, audit, QA, seed data, release readiness.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7"/>
        <w:gridCol w:w="2347"/>
        <w:gridCol w:w="2347"/>
        <w:gridCol w:w="2347"/>
        <w:gridCol w:w="2347"/>
        <w:gridCol w:w="2347"/>
      </w:tblGrid>
      <w:tr>
        <w:trPr>
          <w:tblHeader w:val="true"/>
        </w:trPr>
        <w:tc>
          <w:tcPr>
            <w:tcW w:type="dxa" w:w="244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Epic</w:t>
            </w:r>
          </w:p>
        </w:tc>
        <w:tc>
          <w:tcPr>
            <w:tcW w:type="dxa" w:w="590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Backlog Item</w:t>
            </w:r>
          </w:p>
        </w:tc>
        <w:tc>
          <w:tcPr>
            <w:tcW w:type="dxa" w:w="129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93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Point</w:t>
            </w:r>
          </w:p>
        </w:tc>
        <w:tc>
          <w:tcPr>
            <w:tcW w:type="dxa" w:w="13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18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Owner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Auth &amp; RBAC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Implement database roles and permissions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Auth &amp; RBAC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Build register/login/reset password UI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Auth &amp; RBAC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middleware route guard per role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Profile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Build member profile form and interest selector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1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Discovery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Build community directory with search/filter/pagination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Frontend/Backend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Discovery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Build event list and event detail page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Community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 community form and approval status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Frontend/Backend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Community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detail page with profile, event, social links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2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Community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Community members and join request workflow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Event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 CRUD with publish/unpublish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Event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Event registration and status management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3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Admin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Admin dashboard approval queue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Frontend/Backend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Admin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Category management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Moderation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Report abuse form and admin queue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4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Partner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Partner profile setup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Partner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Collaboration request form and status tracking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Organization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Organization profile and event management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5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Notification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Notification center and events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Backend/Frontend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Analytics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Basic admin analytics cards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Audit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Audit log model and admin view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QA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Acceptance test matrix per role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Release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Seed data and demo scenario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Product/Backend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Epic Release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Deployment checklist and rollback plan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93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Sprint 6</w:t>
            </w:r>
          </w:p>
        </w:tc>
        <w:tc>
          <w:tcPr>
            <w:tcW w:type="dxa" w:w="1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DevOps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Definition of Done</w:t>
      </w:r>
    </w:p>
    <w:p>
      <w:pPr>
        <w:pStyle w:val="ListBullet"/>
        <w:spacing w:after="40"/>
      </w:pPr>
      <w:r>
        <w:t>Kode sudah direview dan tidak ada blocker.</w:t>
      </w:r>
    </w:p>
    <w:p>
      <w:pPr>
        <w:pStyle w:val="ListBullet"/>
        <w:spacing w:after="40"/>
      </w:pPr>
      <w:r>
        <w:t>Migration dan seed data terkait tersedia.</w:t>
      </w:r>
    </w:p>
    <w:p>
      <w:pPr>
        <w:pStyle w:val="ListBullet"/>
        <w:spacing w:after="40"/>
      </w:pPr>
      <w:r>
        <w:t>Acceptance criteria pass di environment staging.</w:t>
      </w:r>
    </w:p>
    <w:p>
      <w:pPr>
        <w:pStyle w:val="ListBullet"/>
        <w:spacing w:after="40"/>
      </w:pPr>
      <w:r>
        <w:t>RBAC test untuk role terkait lulus.</w:t>
      </w:r>
    </w:p>
    <w:p>
      <w:pPr>
        <w:pStyle w:val="ListBullet"/>
        <w:spacing w:after="40"/>
      </w:pPr>
      <w:r>
        <w:t>Error state dan empty state tersedia.</w:t>
      </w:r>
    </w:p>
    <w:p>
      <w:pPr>
        <w:pStyle w:val="ListBullet"/>
        <w:spacing w:after="40"/>
      </w:pPr>
      <w:r>
        <w:t>Dokumentasi endpoint/schema diperbarui.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KOM-MVP-06 | MVP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